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59CE5" w14:textId="77777777" w:rsidR="00DC2095" w:rsidRPr="003A44C3" w:rsidRDefault="00000000">
      <w:pPr>
        <w:pStyle w:val="Ttulo"/>
        <w:rPr>
          <w:lang w:val="es-HN"/>
        </w:rPr>
      </w:pPr>
      <w:r w:rsidRPr="003A44C3">
        <w:rPr>
          <w:lang w:val="es-HN"/>
        </w:rPr>
        <w:t>Proyecto: Bala de Cañón</w:t>
      </w:r>
    </w:p>
    <w:p w14:paraId="3420DA8E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Información General</w:t>
      </w:r>
    </w:p>
    <w:p w14:paraId="6B6D397F" w14:textId="77777777" w:rsidR="00DC2095" w:rsidRPr="003A44C3" w:rsidRDefault="00000000">
      <w:pPr>
        <w:rPr>
          <w:lang w:val="es-HN"/>
        </w:rPr>
      </w:pPr>
      <w:r w:rsidRPr="003A44C3">
        <w:rPr>
          <w:lang w:val="es-HN"/>
        </w:rPr>
        <w:t>Clase: Programación III</w:t>
      </w:r>
      <w:r w:rsidRPr="003A44C3">
        <w:rPr>
          <w:lang w:val="es-HN"/>
        </w:rPr>
        <w:br/>
        <w:t>Lenguaje: C++</w:t>
      </w:r>
      <w:r w:rsidRPr="003A44C3">
        <w:rPr>
          <w:lang w:val="es-HN"/>
        </w:rPr>
        <w:br/>
        <w:t>Librería gráfica: Graphito</w:t>
      </w:r>
      <w:r w:rsidRPr="003A44C3">
        <w:rPr>
          <w:lang w:val="es-HN"/>
        </w:rPr>
        <w:br/>
      </w:r>
    </w:p>
    <w:p w14:paraId="5843BB04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Objetivo</w:t>
      </w:r>
    </w:p>
    <w:p w14:paraId="396A684A" w14:textId="77777777" w:rsidR="00DC2095" w:rsidRPr="003A44C3" w:rsidRDefault="00000000">
      <w:pPr>
        <w:rPr>
          <w:lang w:val="es-HN"/>
        </w:rPr>
      </w:pPr>
      <w:r w:rsidRPr="003A44C3">
        <w:rPr>
          <w:lang w:val="es-HN"/>
        </w:rPr>
        <w:t>Desarrollar una aplicación gráfica que simule el disparo de un cañón, permitiendo modificar el ángulo y la velocidad para impactar un blanco en posiciones aleatorias.</w:t>
      </w:r>
    </w:p>
    <w:p w14:paraId="422F9E92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Requisitos del Proyecto</w:t>
      </w:r>
    </w:p>
    <w:p w14:paraId="37E33004" w14:textId="77777777" w:rsidR="00DC2095" w:rsidRPr="003A44C3" w:rsidRDefault="00000000">
      <w:pPr>
        <w:rPr>
          <w:lang w:val="es-HN"/>
        </w:rPr>
      </w:pPr>
      <w:r w:rsidRPr="003A44C3">
        <w:rPr>
          <w:lang w:val="es-HN"/>
        </w:rPr>
        <w:t>- Área de juego</w:t>
      </w:r>
      <w:r w:rsidRPr="003A44C3">
        <w:rPr>
          <w:lang w:val="es-HN"/>
        </w:rPr>
        <w:br/>
        <w:t>- Cañón</w:t>
      </w:r>
      <w:r w:rsidRPr="003A44C3">
        <w:rPr>
          <w:lang w:val="es-HN"/>
        </w:rPr>
        <w:br/>
        <w:t>- Bala</w:t>
      </w:r>
      <w:r w:rsidRPr="003A44C3">
        <w:rPr>
          <w:lang w:val="es-HN"/>
        </w:rPr>
        <w:br/>
        <w:t>- Blanco</w:t>
      </w:r>
      <w:r w:rsidRPr="003A44C3">
        <w:rPr>
          <w:lang w:val="es-HN"/>
        </w:rPr>
        <w:br/>
        <w:t>- Botones para ángulo (+ / -)</w:t>
      </w:r>
      <w:r w:rsidRPr="003A44C3">
        <w:rPr>
          <w:lang w:val="es-HN"/>
        </w:rPr>
        <w:br/>
        <w:t>- Botones para velocidad (+ / -)</w:t>
      </w:r>
      <w:r w:rsidRPr="003A44C3">
        <w:rPr>
          <w:lang w:val="es-HN"/>
        </w:rPr>
        <w:br/>
        <w:t>- Botón FUEGO</w:t>
      </w:r>
      <w:r w:rsidRPr="003A44C3">
        <w:rPr>
          <w:lang w:val="es-HN"/>
        </w:rPr>
        <w:br/>
        <w:t>- Botón FIN</w:t>
      </w:r>
      <w:r w:rsidRPr="003A44C3">
        <w:rPr>
          <w:lang w:val="es-HN"/>
        </w:rPr>
        <w:br/>
        <w:t>- Marcador (disparos, puntos, blancos)</w:t>
      </w:r>
      <w:r w:rsidRPr="003A44C3">
        <w:rPr>
          <w:lang w:val="es-HN"/>
        </w:rPr>
        <w:br/>
      </w:r>
    </w:p>
    <w:p w14:paraId="21B5CF4A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Reglas del Juego</w:t>
      </w:r>
    </w:p>
    <w:p w14:paraId="56DE0872" w14:textId="77777777" w:rsidR="00DC2095" w:rsidRPr="003A44C3" w:rsidRDefault="00000000">
      <w:pPr>
        <w:rPr>
          <w:lang w:val="es-HN"/>
        </w:rPr>
      </w:pPr>
      <w:r w:rsidRPr="003A44C3">
        <w:rPr>
          <w:lang w:val="es-HN"/>
        </w:rPr>
        <w:t>- Máximo 20 disparos</w:t>
      </w:r>
      <w:r w:rsidRPr="003A44C3">
        <w:rPr>
          <w:lang w:val="es-HN"/>
        </w:rPr>
        <w:br/>
        <w:t>- Cada 2 disparos cambia la altura del cañón</w:t>
      </w:r>
      <w:r w:rsidRPr="003A44C3">
        <w:rPr>
          <w:lang w:val="es-HN"/>
        </w:rPr>
        <w:br/>
        <w:t>- Cada 3 fallos consecutivos cambia el blanco</w:t>
      </w:r>
      <w:r w:rsidRPr="003A44C3">
        <w:rPr>
          <w:lang w:val="es-HN"/>
        </w:rPr>
        <w:br/>
        <w:t>- Acierto: +10 puntos</w:t>
      </w:r>
      <w:r w:rsidRPr="003A44C3">
        <w:rPr>
          <w:lang w:val="es-HN"/>
        </w:rPr>
        <w:br/>
        <w:t>- Fallo: -2 puntos</w:t>
      </w:r>
      <w:r w:rsidRPr="003A44C3">
        <w:rPr>
          <w:lang w:val="es-HN"/>
        </w:rPr>
        <w:br/>
        <w:t>- Se guarda Top 5 en archivo</w:t>
      </w:r>
      <w:r w:rsidRPr="003A44C3">
        <w:rPr>
          <w:lang w:val="es-HN"/>
        </w:rPr>
        <w:br/>
      </w:r>
    </w:p>
    <w:p w14:paraId="1EF6F0F5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Estructura del Proyecto</w:t>
      </w:r>
    </w:p>
    <w:p w14:paraId="02869DEE" w14:textId="718CA2CB" w:rsidR="00DC2095" w:rsidRPr="003A44C3" w:rsidRDefault="00000000">
      <w:pPr>
        <w:rPr>
          <w:lang w:val="es-HN"/>
        </w:rPr>
      </w:pPr>
      <w:r w:rsidRPr="003A44C3">
        <w:rPr>
          <w:lang w:val="es-HN"/>
        </w:rPr>
        <w:t>main.cpp</w:t>
      </w:r>
      <w:r w:rsidRPr="003A44C3">
        <w:rPr>
          <w:lang w:val="es-HN"/>
        </w:rPr>
        <w:br/>
        <w:t>Juego.h / Juego.cpp</w:t>
      </w:r>
      <w:r w:rsidRPr="003A44C3">
        <w:rPr>
          <w:lang w:val="es-HN"/>
        </w:rPr>
        <w:br/>
        <w:t>Canon.h / Canon.cpp</w:t>
      </w:r>
      <w:r w:rsidRPr="003A44C3">
        <w:rPr>
          <w:lang w:val="es-HN"/>
        </w:rPr>
        <w:br/>
      </w:r>
      <w:r w:rsidRPr="003A44C3">
        <w:rPr>
          <w:lang w:val="es-HN"/>
        </w:rPr>
        <w:lastRenderedPageBreak/>
        <w:t>Bala.h / Bala.cpp</w:t>
      </w:r>
      <w:r w:rsidRPr="003A44C3">
        <w:rPr>
          <w:lang w:val="es-HN"/>
        </w:rPr>
        <w:br/>
        <w:t>Blanco.h / Blanco.cpp</w:t>
      </w:r>
      <w:r w:rsidRPr="003A44C3">
        <w:rPr>
          <w:lang w:val="es-HN"/>
        </w:rPr>
        <w:br/>
        <w:t>Boton</w:t>
      </w:r>
      <w:r w:rsidR="000D3357">
        <w:rPr>
          <w:lang w:val="es-HN"/>
        </w:rPr>
        <w:t>es</w:t>
      </w:r>
      <w:r w:rsidRPr="003A44C3">
        <w:rPr>
          <w:lang w:val="es-HN"/>
        </w:rPr>
        <w:t>.h / Boton</w:t>
      </w:r>
      <w:r w:rsidR="000D3357">
        <w:rPr>
          <w:lang w:val="es-HN"/>
        </w:rPr>
        <w:t>es</w:t>
      </w:r>
      <w:r w:rsidRPr="003A44C3">
        <w:rPr>
          <w:lang w:val="es-HN"/>
        </w:rPr>
        <w:t>.cpp</w:t>
      </w:r>
      <w:r w:rsidRPr="003A44C3">
        <w:rPr>
          <w:lang w:val="es-HN"/>
        </w:rPr>
        <w:br/>
        <w:t>Marcador.h / Marcador.cpp</w:t>
      </w:r>
      <w:r w:rsidRPr="003A44C3">
        <w:rPr>
          <w:lang w:val="es-HN"/>
        </w:rPr>
        <w:br/>
        <w:t>Top5.h / Top5.cpp</w:t>
      </w:r>
      <w:r w:rsidRPr="003A44C3">
        <w:rPr>
          <w:lang w:val="es-HN"/>
        </w:rPr>
        <w:br/>
        <w:t>top5.txt</w:t>
      </w:r>
      <w:r w:rsidRPr="003A44C3">
        <w:rPr>
          <w:lang w:val="es-HN"/>
        </w:rPr>
        <w:br/>
      </w:r>
    </w:p>
    <w:p w14:paraId="01656C69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División del Trabajo</w:t>
      </w:r>
    </w:p>
    <w:p w14:paraId="6F42C854" w14:textId="77777777" w:rsidR="003A44C3" w:rsidRDefault="00000000">
      <w:pPr>
        <w:rPr>
          <w:lang w:val="es-HN"/>
        </w:rPr>
      </w:pPr>
      <w:r w:rsidRPr="003A44C3">
        <w:rPr>
          <w:lang w:val="es-HN"/>
        </w:rPr>
        <w:t>Axeell:</w:t>
      </w:r>
    </w:p>
    <w:p w14:paraId="33050A4A" w14:textId="671578AA" w:rsidR="003A44C3" w:rsidRDefault="003A44C3">
      <w:pPr>
        <w:rPr>
          <w:lang w:val="es-HN"/>
        </w:rPr>
      </w:pPr>
      <w:r>
        <w:rPr>
          <w:lang w:val="es-HN"/>
        </w:rPr>
        <w:t>-estructura</w:t>
      </w:r>
      <w:r w:rsidRPr="003A44C3">
        <w:rPr>
          <w:lang w:val="es-HN"/>
        </w:rPr>
        <w:br/>
        <w:t>- Juego</w:t>
      </w:r>
      <w:r w:rsidRPr="003A44C3">
        <w:rPr>
          <w:lang w:val="es-HN"/>
        </w:rPr>
        <w:br/>
        <w:t>- Canon</w:t>
      </w:r>
      <w:r w:rsidRPr="003A44C3">
        <w:rPr>
          <w:lang w:val="es-HN"/>
        </w:rPr>
        <w:br/>
        <w:t>- Top5</w:t>
      </w:r>
      <w:r w:rsidRPr="003A44C3">
        <w:rPr>
          <w:lang w:val="es-HN"/>
        </w:rPr>
        <w:br/>
        <w:t>- Archivo de puntajes</w:t>
      </w:r>
      <w:r w:rsidRPr="003A44C3">
        <w:rPr>
          <w:lang w:val="es-HN"/>
        </w:rPr>
        <w:br/>
      </w:r>
      <w:r w:rsidRPr="003A44C3">
        <w:rPr>
          <w:lang w:val="es-HN"/>
        </w:rPr>
        <w:br/>
        <w:t>Na</w:t>
      </w:r>
      <w:r>
        <w:rPr>
          <w:lang w:val="es-HN"/>
        </w:rPr>
        <w:t>yeli</w:t>
      </w:r>
      <w:r w:rsidRPr="003A44C3">
        <w:rPr>
          <w:lang w:val="es-HN"/>
        </w:rPr>
        <w:t>:</w:t>
      </w:r>
    </w:p>
    <w:p w14:paraId="2AFCAD6C" w14:textId="636891E5" w:rsidR="00DC2095" w:rsidRPr="003A44C3" w:rsidRDefault="003A44C3">
      <w:pPr>
        <w:rPr>
          <w:lang w:val="es-HN"/>
        </w:rPr>
      </w:pPr>
      <w:r w:rsidRPr="003A44C3">
        <w:rPr>
          <w:lang w:val="es-HN"/>
        </w:rPr>
        <w:t>- Boton</w:t>
      </w:r>
      <w:r w:rsidRPr="003A44C3">
        <w:rPr>
          <w:lang w:val="es-HN"/>
        </w:rPr>
        <w:br/>
        <w:t>- Bala</w:t>
      </w:r>
      <w:r w:rsidRPr="003A44C3">
        <w:rPr>
          <w:lang w:val="es-HN"/>
        </w:rPr>
        <w:br/>
        <w:t>- Blanco</w:t>
      </w:r>
      <w:r w:rsidRPr="003A44C3">
        <w:rPr>
          <w:lang w:val="es-HN"/>
        </w:rPr>
        <w:br/>
        <w:t>- Marcador</w:t>
      </w:r>
      <w:r w:rsidRPr="003A44C3">
        <w:rPr>
          <w:lang w:val="es-HN"/>
        </w:rPr>
        <w:br/>
        <w:t>- Lógica del disparo</w:t>
      </w:r>
      <w:r w:rsidRPr="003A44C3">
        <w:rPr>
          <w:lang w:val="es-HN"/>
        </w:rPr>
        <w:br/>
      </w:r>
    </w:p>
    <w:p w14:paraId="3A95D854" w14:textId="77777777" w:rsidR="00DC2095" w:rsidRPr="003A44C3" w:rsidRDefault="00000000">
      <w:pPr>
        <w:pStyle w:val="Ttulo1"/>
        <w:rPr>
          <w:lang w:val="es-HN"/>
        </w:rPr>
      </w:pPr>
      <w:r w:rsidRPr="003A44C3">
        <w:rPr>
          <w:lang w:val="es-HN"/>
        </w:rPr>
        <w:t>Fases de Desarrollo</w:t>
      </w:r>
    </w:p>
    <w:p w14:paraId="2198DBE2" w14:textId="1CDB3149" w:rsidR="00DC2095" w:rsidRDefault="00000000" w:rsidP="003A44C3">
      <w:pPr>
        <w:pStyle w:val="Prrafodelista"/>
        <w:numPr>
          <w:ilvl w:val="0"/>
          <w:numId w:val="10"/>
        </w:numPr>
      </w:pPr>
      <w:r w:rsidRPr="003A44C3">
        <w:rPr>
          <w:lang w:val="es-HN"/>
        </w:rPr>
        <w:t>Crear ventana y estructura</w:t>
      </w:r>
      <w:r w:rsidRPr="003A44C3">
        <w:rPr>
          <w:lang w:val="es-HN"/>
        </w:rPr>
        <w:br/>
        <w:t>2. Dibujar interfaz</w:t>
      </w:r>
      <w:r w:rsidRPr="003A44C3">
        <w:rPr>
          <w:lang w:val="es-HN"/>
        </w:rPr>
        <w:br/>
        <w:t>3. Implementar botones</w:t>
      </w:r>
      <w:r w:rsidRPr="003A44C3">
        <w:rPr>
          <w:lang w:val="es-HN"/>
        </w:rPr>
        <w:br/>
        <w:t>4. Disparo y animación</w:t>
      </w:r>
      <w:r w:rsidRPr="003A44C3">
        <w:rPr>
          <w:lang w:val="es-HN"/>
        </w:rPr>
        <w:br/>
        <w:t xml:space="preserve">5. </w:t>
      </w:r>
      <w:r>
        <w:t>Reglas del juego</w:t>
      </w:r>
      <w:r>
        <w:br/>
        <w:t>6. Top 5 y archivo</w:t>
      </w:r>
      <w:r>
        <w:br/>
      </w:r>
    </w:p>
    <w:p w14:paraId="12289BB6" w14:textId="77777777" w:rsidR="003A44C3" w:rsidRDefault="003A44C3" w:rsidP="003A44C3"/>
    <w:p w14:paraId="629F1BB9" w14:textId="77777777" w:rsidR="003A44C3" w:rsidRDefault="003A44C3" w:rsidP="003A44C3"/>
    <w:p w14:paraId="0E4A608E" w14:textId="77777777" w:rsidR="003A44C3" w:rsidRDefault="003A44C3" w:rsidP="003A44C3"/>
    <w:p w14:paraId="4261ECD2" w14:textId="77777777" w:rsidR="003A44C3" w:rsidRDefault="003A44C3" w:rsidP="003A44C3"/>
    <w:p w14:paraId="0DE8A8FB" w14:textId="77777777" w:rsidR="003A44C3" w:rsidRDefault="003A44C3" w:rsidP="003A44C3"/>
    <w:p w14:paraId="7DB4D1A2" w14:textId="6205E098" w:rsidR="003A44C3" w:rsidRDefault="003A44C3" w:rsidP="003A44C3">
      <w:pPr>
        <w:pStyle w:val="Ttulo1"/>
      </w:pPr>
      <w:r>
        <w:lastRenderedPageBreak/>
        <w:t>Estructura</w:t>
      </w:r>
    </w:p>
    <w:p w14:paraId="31857522" w14:textId="77777777" w:rsidR="003A44C3" w:rsidRPr="003A44C3" w:rsidRDefault="003A44C3" w:rsidP="003A44C3"/>
    <w:p w14:paraId="2F02E131" w14:textId="3BCF0819" w:rsidR="003A44C3" w:rsidRDefault="003A44C3" w:rsidP="003A44C3">
      <w:r w:rsidRPr="003A44C3">
        <w:t>Bala-de-canon/</w:t>
      </w:r>
      <w:r w:rsidRPr="003A44C3">
        <w:br/>
        <w:t>│</w:t>
      </w:r>
      <w:r w:rsidRPr="003A44C3">
        <w:br/>
        <w:t>├── main.cpp</w:t>
      </w:r>
      <w:r w:rsidRPr="003A44C3">
        <w:br/>
        <w:t>│</w:t>
      </w:r>
      <w:r w:rsidRPr="003A44C3">
        <w:br/>
        <w:t>├── Juego.h</w:t>
      </w:r>
      <w:r w:rsidRPr="003A44C3">
        <w:br/>
        <w:t>├── Juego.cpp</w:t>
      </w:r>
      <w:r w:rsidRPr="003A44C3">
        <w:br/>
        <w:t>│</w:t>
      </w:r>
      <w:r w:rsidRPr="003A44C3">
        <w:br/>
        <w:t>├── Canon.h</w:t>
      </w:r>
      <w:r w:rsidRPr="003A44C3">
        <w:br/>
        <w:t>├── Canon.cpp</w:t>
      </w:r>
      <w:r w:rsidRPr="003A44C3">
        <w:br/>
        <w:t>│</w:t>
      </w:r>
      <w:r w:rsidRPr="003A44C3">
        <w:br/>
        <w:t>├── Bala.h</w:t>
      </w:r>
      <w:r w:rsidRPr="003A44C3">
        <w:br/>
        <w:t>├── Bala.cpp</w:t>
      </w:r>
      <w:r w:rsidRPr="003A44C3">
        <w:br/>
        <w:t>│</w:t>
      </w:r>
      <w:r w:rsidRPr="003A44C3">
        <w:br/>
        <w:t>├── Blanco.h</w:t>
      </w:r>
      <w:r w:rsidRPr="003A44C3">
        <w:br/>
        <w:t>├── Blanco.cpp</w:t>
      </w:r>
      <w:r w:rsidRPr="003A44C3">
        <w:br/>
        <w:t>│</w:t>
      </w:r>
      <w:r w:rsidRPr="003A44C3">
        <w:br/>
        <w:t>├── Boton.h</w:t>
      </w:r>
      <w:r w:rsidRPr="003A44C3">
        <w:br/>
        <w:t>├── Boton.cpp</w:t>
      </w:r>
      <w:r w:rsidRPr="003A44C3">
        <w:br/>
        <w:t>│</w:t>
      </w:r>
      <w:r w:rsidRPr="003A44C3">
        <w:br/>
        <w:t>├── Marcador.h</w:t>
      </w:r>
      <w:r w:rsidRPr="003A44C3">
        <w:br/>
        <w:t>├── Marcador.cpp</w:t>
      </w:r>
      <w:r w:rsidRPr="003A44C3">
        <w:br/>
        <w:t>│</w:t>
      </w:r>
      <w:r w:rsidRPr="003A44C3">
        <w:br/>
        <w:t>├── Top5.h</w:t>
      </w:r>
      <w:r w:rsidRPr="003A44C3">
        <w:br/>
        <w:t>├── Top5.cpp</w:t>
      </w:r>
      <w:r w:rsidRPr="003A44C3">
        <w:br/>
        <w:t>│</w:t>
      </w:r>
      <w:r w:rsidRPr="003A44C3">
        <w:br/>
        <w:t>├── top5.txt</w:t>
      </w:r>
      <w:r w:rsidRPr="003A44C3">
        <w:br/>
        <w:t>│</w:t>
      </w:r>
      <w:r w:rsidRPr="003A44C3">
        <w:br/>
        <w:t>├── README.md</w:t>
      </w:r>
      <w:r w:rsidRPr="003A44C3">
        <w:br/>
        <w:t>│</w:t>
      </w:r>
      <w:r w:rsidRPr="003A44C3">
        <w:br/>
        <w:t>└── graphito.h / graphito.cpp</w:t>
      </w:r>
    </w:p>
    <w:p w14:paraId="4C72EA35" w14:textId="77777777" w:rsidR="003A44C3" w:rsidRDefault="003A44C3" w:rsidP="003A44C3"/>
    <w:p w14:paraId="7CD56B34" w14:textId="77777777" w:rsidR="003A44C3" w:rsidRDefault="003A44C3" w:rsidP="003A44C3"/>
    <w:p w14:paraId="6FC072EE" w14:textId="77777777" w:rsidR="003A44C3" w:rsidRDefault="003A44C3" w:rsidP="003A44C3"/>
    <w:p w14:paraId="12B00DD3" w14:textId="77777777" w:rsidR="003A44C3" w:rsidRDefault="003A44C3" w:rsidP="003A44C3"/>
    <w:p w14:paraId="6880D345" w14:textId="77777777" w:rsidR="003A44C3" w:rsidRDefault="003A44C3" w:rsidP="003A44C3"/>
    <w:p w14:paraId="7AD6835F" w14:textId="77777777" w:rsidR="003A44C3" w:rsidRDefault="003A44C3" w:rsidP="003A44C3"/>
    <w:p w14:paraId="0B6C9893" w14:textId="01ED836E" w:rsidR="003A44C3" w:rsidRDefault="003A44C3" w:rsidP="003A44C3">
      <w:pPr>
        <w:pStyle w:val="Ttulo1"/>
      </w:pPr>
      <w:r w:rsidRPr="003A44C3">
        <w:lastRenderedPageBreak/>
        <w:t>Diagrama de relación entre clases</w:t>
      </w:r>
    </w:p>
    <w:p w14:paraId="4D3C366F" w14:textId="77777777" w:rsidR="003A44C3" w:rsidRDefault="003A44C3" w:rsidP="003A44C3"/>
    <w:p w14:paraId="37109209" w14:textId="26C0B8CE" w:rsidR="003A44C3" w:rsidRDefault="003A44C3" w:rsidP="003A44C3">
      <w:r w:rsidRPr="003A44C3">
        <w:rPr>
          <w:noProof/>
        </w:rPr>
        <w:drawing>
          <wp:inline distT="0" distB="0" distL="0" distR="0" wp14:anchorId="4A7E7B9F" wp14:editId="715952DB">
            <wp:extent cx="2896004" cy="347711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E00" w14:textId="77777777" w:rsidR="003A44C3" w:rsidRDefault="003A44C3" w:rsidP="003A44C3"/>
    <w:p w14:paraId="111D8075" w14:textId="77777777" w:rsidR="003A44C3" w:rsidRDefault="003A44C3" w:rsidP="003A44C3"/>
    <w:p w14:paraId="2C429F35" w14:textId="77777777" w:rsidR="003A44C3" w:rsidRDefault="003A44C3" w:rsidP="003A44C3"/>
    <w:p w14:paraId="4CE7E022" w14:textId="67C66D59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t>Explicación simple</w:t>
      </w:r>
    </w:p>
    <w:p w14:paraId="768E5C3A" w14:textId="77777777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t>Juego (el cerebro)</w:t>
      </w:r>
    </w:p>
    <w:p w14:paraId="4E752224" w14:textId="77777777" w:rsidR="003A44C3" w:rsidRPr="003A44C3" w:rsidRDefault="003A44C3" w:rsidP="003A44C3">
      <w:pPr>
        <w:rPr>
          <w:lang w:val="es-HN"/>
        </w:rPr>
      </w:pPr>
      <w:r w:rsidRPr="003A44C3">
        <w:rPr>
          <w:lang w:val="es-HN"/>
        </w:rPr>
        <w:t>Controla TODO:</w:t>
      </w:r>
    </w:p>
    <w:p w14:paraId="7EABAFB1" w14:textId="77777777" w:rsidR="003A44C3" w:rsidRPr="003A44C3" w:rsidRDefault="003A44C3" w:rsidP="003A44C3">
      <w:pPr>
        <w:numPr>
          <w:ilvl w:val="0"/>
          <w:numId w:val="11"/>
        </w:numPr>
        <w:rPr>
          <w:lang w:val="es-HN"/>
        </w:rPr>
      </w:pPr>
      <w:r w:rsidRPr="003A44C3">
        <w:rPr>
          <w:lang w:val="es-HN"/>
        </w:rPr>
        <w:t>coordina clases</w:t>
      </w:r>
    </w:p>
    <w:p w14:paraId="1B8019BB" w14:textId="77777777" w:rsidR="003A44C3" w:rsidRPr="003A44C3" w:rsidRDefault="003A44C3" w:rsidP="003A44C3">
      <w:pPr>
        <w:numPr>
          <w:ilvl w:val="0"/>
          <w:numId w:val="11"/>
        </w:numPr>
        <w:rPr>
          <w:lang w:val="es-HN"/>
        </w:rPr>
      </w:pPr>
      <w:r w:rsidRPr="003A44C3">
        <w:rPr>
          <w:lang w:val="es-HN"/>
        </w:rPr>
        <w:t>aplica reglas</w:t>
      </w:r>
    </w:p>
    <w:p w14:paraId="1C67DB4D" w14:textId="77777777" w:rsidR="003A44C3" w:rsidRPr="003A44C3" w:rsidRDefault="003A44C3" w:rsidP="003A44C3">
      <w:pPr>
        <w:numPr>
          <w:ilvl w:val="0"/>
          <w:numId w:val="11"/>
        </w:numPr>
        <w:rPr>
          <w:lang w:val="es-HN"/>
        </w:rPr>
      </w:pPr>
      <w:r w:rsidRPr="003A44C3">
        <w:rPr>
          <w:lang w:val="es-HN"/>
        </w:rPr>
        <w:t>controla disparos</w:t>
      </w:r>
    </w:p>
    <w:p w14:paraId="5754CD92" w14:textId="77777777" w:rsidR="003A44C3" w:rsidRPr="003A44C3" w:rsidRDefault="003A44C3" w:rsidP="003A44C3">
      <w:pPr>
        <w:numPr>
          <w:ilvl w:val="0"/>
          <w:numId w:val="11"/>
        </w:numPr>
        <w:rPr>
          <w:lang w:val="es-HN"/>
        </w:rPr>
      </w:pPr>
      <w:r w:rsidRPr="003A44C3">
        <w:rPr>
          <w:lang w:val="es-HN"/>
        </w:rPr>
        <w:t>maneja puntos</w:t>
      </w:r>
    </w:p>
    <w:p w14:paraId="6B5F4782" w14:textId="77777777" w:rsidR="003A44C3" w:rsidRPr="003A44C3" w:rsidRDefault="003A44C3" w:rsidP="003A44C3">
      <w:pPr>
        <w:numPr>
          <w:ilvl w:val="0"/>
          <w:numId w:val="11"/>
        </w:numPr>
        <w:rPr>
          <w:lang w:val="es-HN"/>
        </w:rPr>
      </w:pPr>
      <w:r w:rsidRPr="003A44C3">
        <w:rPr>
          <w:lang w:val="es-HN"/>
        </w:rPr>
        <w:t>decide cuándo termina el juego</w:t>
      </w:r>
    </w:p>
    <w:p w14:paraId="41472E87" w14:textId="77777777" w:rsidR="003A44C3" w:rsidRPr="003A44C3" w:rsidRDefault="00000000" w:rsidP="003A44C3">
      <w:pPr>
        <w:rPr>
          <w:lang w:val="es-HN"/>
        </w:rPr>
      </w:pPr>
      <w:r>
        <w:rPr>
          <w:lang w:val="es-HN"/>
        </w:rPr>
        <w:pict w14:anchorId="2104797A">
          <v:rect id="_x0000_i1025" style="width:0;height:1.5pt" o:hralign="center" o:hrstd="t" o:hr="t" fillcolor="#a0a0a0" stroked="f"/>
        </w:pict>
      </w:r>
    </w:p>
    <w:p w14:paraId="27F1F57F" w14:textId="77777777" w:rsidR="003A44C3" w:rsidRDefault="003A44C3" w:rsidP="003A44C3">
      <w:pPr>
        <w:rPr>
          <w:b/>
          <w:bCs/>
          <w:lang w:val="es-HN"/>
        </w:rPr>
      </w:pPr>
    </w:p>
    <w:p w14:paraId="62D0C4E3" w14:textId="425DEA4A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lastRenderedPageBreak/>
        <w:t>Canon</w:t>
      </w:r>
    </w:p>
    <w:p w14:paraId="7E1E1C1E" w14:textId="77777777" w:rsidR="003A44C3" w:rsidRPr="003A44C3" w:rsidRDefault="003A44C3" w:rsidP="003A44C3">
      <w:pPr>
        <w:numPr>
          <w:ilvl w:val="0"/>
          <w:numId w:val="12"/>
        </w:numPr>
        <w:rPr>
          <w:lang w:val="es-HN"/>
        </w:rPr>
      </w:pPr>
      <w:r w:rsidRPr="003A44C3">
        <w:rPr>
          <w:lang w:val="es-HN"/>
        </w:rPr>
        <w:t>guarda ángulo</w:t>
      </w:r>
    </w:p>
    <w:p w14:paraId="64299B10" w14:textId="77777777" w:rsidR="003A44C3" w:rsidRPr="003A44C3" w:rsidRDefault="003A44C3" w:rsidP="003A44C3">
      <w:pPr>
        <w:numPr>
          <w:ilvl w:val="0"/>
          <w:numId w:val="12"/>
        </w:numPr>
        <w:rPr>
          <w:lang w:val="es-HN"/>
        </w:rPr>
      </w:pPr>
      <w:r w:rsidRPr="003A44C3">
        <w:rPr>
          <w:lang w:val="es-HN"/>
        </w:rPr>
        <w:t>guarda altura</w:t>
      </w:r>
    </w:p>
    <w:p w14:paraId="2B2EB1DF" w14:textId="77777777" w:rsidR="003A44C3" w:rsidRPr="003A44C3" w:rsidRDefault="003A44C3" w:rsidP="003A44C3">
      <w:pPr>
        <w:numPr>
          <w:ilvl w:val="0"/>
          <w:numId w:val="12"/>
        </w:numPr>
        <w:rPr>
          <w:lang w:val="es-HN"/>
        </w:rPr>
      </w:pPr>
      <w:r w:rsidRPr="003A44C3">
        <w:rPr>
          <w:lang w:val="es-HN"/>
        </w:rPr>
        <w:t>dibuja el cañón</w:t>
      </w:r>
    </w:p>
    <w:p w14:paraId="396A718F" w14:textId="77777777" w:rsidR="003A44C3" w:rsidRPr="003A44C3" w:rsidRDefault="00000000" w:rsidP="003A44C3">
      <w:pPr>
        <w:rPr>
          <w:lang w:val="es-HN"/>
        </w:rPr>
      </w:pPr>
      <w:r>
        <w:rPr>
          <w:lang w:val="es-HN"/>
        </w:rPr>
        <w:pict w14:anchorId="43B4F897">
          <v:rect id="_x0000_i1026" style="width:0;height:1.5pt" o:hralign="center" o:hrstd="t" o:hr="t" fillcolor="#a0a0a0" stroked="f"/>
        </w:pict>
      </w:r>
    </w:p>
    <w:p w14:paraId="4393419B" w14:textId="6683EB65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t>Bala</w:t>
      </w:r>
    </w:p>
    <w:p w14:paraId="0348BC2B" w14:textId="77777777" w:rsidR="003A44C3" w:rsidRPr="003A44C3" w:rsidRDefault="003A44C3" w:rsidP="003A44C3">
      <w:pPr>
        <w:numPr>
          <w:ilvl w:val="0"/>
          <w:numId w:val="13"/>
        </w:numPr>
        <w:rPr>
          <w:lang w:val="es-HN"/>
        </w:rPr>
      </w:pPr>
      <w:r w:rsidRPr="003A44C3">
        <w:rPr>
          <w:lang w:val="es-HN"/>
        </w:rPr>
        <w:t>calcula trayectoria</w:t>
      </w:r>
    </w:p>
    <w:p w14:paraId="18675D78" w14:textId="77777777" w:rsidR="003A44C3" w:rsidRPr="003A44C3" w:rsidRDefault="003A44C3" w:rsidP="003A44C3">
      <w:pPr>
        <w:numPr>
          <w:ilvl w:val="0"/>
          <w:numId w:val="13"/>
        </w:numPr>
        <w:rPr>
          <w:lang w:val="es-HN"/>
        </w:rPr>
      </w:pPr>
      <w:r w:rsidRPr="003A44C3">
        <w:rPr>
          <w:lang w:val="es-HN"/>
        </w:rPr>
        <w:t>se mueve</w:t>
      </w:r>
    </w:p>
    <w:p w14:paraId="50797FA4" w14:textId="77777777" w:rsidR="003A44C3" w:rsidRPr="003A44C3" w:rsidRDefault="003A44C3" w:rsidP="003A44C3">
      <w:pPr>
        <w:numPr>
          <w:ilvl w:val="0"/>
          <w:numId w:val="13"/>
        </w:numPr>
        <w:rPr>
          <w:lang w:val="es-HN"/>
        </w:rPr>
      </w:pPr>
      <w:r w:rsidRPr="003A44C3">
        <w:rPr>
          <w:lang w:val="es-HN"/>
        </w:rPr>
        <w:t>detecta impacto</w:t>
      </w:r>
    </w:p>
    <w:p w14:paraId="60228626" w14:textId="77777777" w:rsidR="003A44C3" w:rsidRPr="003A44C3" w:rsidRDefault="00000000" w:rsidP="003A44C3">
      <w:pPr>
        <w:rPr>
          <w:lang w:val="es-HN"/>
        </w:rPr>
      </w:pPr>
      <w:r>
        <w:rPr>
          <w:lang w:val="es-HN"/>
        </w:rPr>
        <w:pict w14:anchorId="10B18656">
          <v:rect id="_x0000_i1027" style="width:0;height:1.5pt" o:hralign="center" o:hrstd="t" o:hr="t" fillcolor="#a0a0a0" stroked="f"/>
        </w:pict>
      </w:r>
    </w:p>
    <w:p w14:paraId="27815C43" w14:textId="77777777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t>Blanco</w:t>
      </w:r>
    </w:p>
    <w:p w14:paraId="28BD44DE" w14:textId="77777777" w:rsidR="003A44C3" w:rsidRPr="003A44C3" w:rsidRDefault="003A44C3" w:rsidP="003A44C3">
      <w:pPr>
        <w:numPr>
          <w:ilvl w:val="0"/>
          <w:numId w:val="14"/>
        </w:numPr>
        <w:rPr>
          <w:lang w:val="es-HN"/>
        </w:rPr>
      </w:pPr>
      <w:r w:rsidRPr="003A44C3">
        <w:rPr>
          <w:lang w:val="es-HN"/>
        </w:rPr>
        <w:t>posición aleatoria</w:t>
      </w:r>
    </w:p>
    <w:p w14:paraId="0007B9EA" w14:textId="77777777" w:rsidR="003A44C3" w:rsidRPr="003A44C3" w:rsidRDefault="003A44C3" w:rsidP="003A44C3">
      <w:pPr>
        <w:numPr>
          <w:ilvl w:val="0"/>
          <w:numId w:val="14"/>
        </w:numPr>
        <w:rPr>
          <w:lang w:val="es-HN"/>
        </w:rPr>
      </w:pPr>
      <w:r w:rsidRPr="003A44C3">
        <w:rPr>
          <w:lang w:val="es-HN"/>
        </w:rPr>
        <w:t>se mueve cuando fallás o acertás</w:t>
      </w:r>
    </w:p>
    <w:p w14:paraId="43740180" w14:textId="77777777" w:rsidR="003A44C3" w:rsidRPr="003A44C3" w:rsidRDefault="00000000" w:rsidP="003A44C3">
      <w:pPr>
        <w:rPr>
          <w:lang w:val="es-HN"/>
        </w:rPr>
      </w:pPr>
      <w:r>
        <w:rPr>
          <w:lang w:val="es-HN"/>
        </w:rPr>
        <w:pict w14:anchorId="057B3DAE">
          <v:rect id="_x0000_i1028" style="width:0;height:1.5pt" o:hralign="center" o:hrstd="t" o:hr="t" fillcolor="#a0a0a0" stroked="f"/>
        </w:pict>
      </w:r>
    </w:p>
    <w:p w14:paraId="546A6DE2" w14:textId="77777777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t>Boton</w:t>
      </w:r>
    </w:p>
    <w:p w14:paraId="12064B2D" w14:textId="77777777" w:rsidR="003A44C3" w:rsidRPr="003A44C3" w:rsidRDefault="003A44C3" w:rsidP="003A44C3">
      <w:pPr>
        <w:numPr>
          <w:ilvl w:val="0"/>
          <w:numId w:val="15"/>
        </w:numPr>
        <w:rPr>
          <w:lang w:val="es-HN"/>
        </w:rPr>
      </w:pPr>
      <w:r w:rsidRPr="003A44C3">
        <w:rPr>
          <w:lang w:val="es-HN"/>
        </w:rPr>
        <w:t>detecta clics</w:t>
      </w:r>
    </w:p>
    <w:p w14:paraId="167EA92F" w14:textId="77777777" w:rsidR="003A44C3" w:rsidRPr="003A44C3" w:rsidRDefault="003A44C3" w:rsidP="003A44C3">
      <w:pPr>
        <w:numPr>
          <w:ilvl w:val="0"/>
          <w:numId w:val="15"/>
        </w:numPr>
        <w:rPr>
          <w:lang w:val="es-HN"/>
        </w:rPr>
      </w:pPr>
      <w:r w:rsidRPr="003A44C3">
        <w:rPr>
          <w:lang w:val="es-HN"/>
        </w:rPr>
        <w:t>cambia ángulo y velocidad</w:t>
      </w:r>
    </w:p>
    <w:p w14:paraId="142D2D85" w14:textId="77777777" w:rsidR="003A44C3" w:rsidRPr="003A44C3" w:rsidRDefault="003A44C3" w:rsidP="003A44C3">
      <w:pPr>
        <w:numPr>
          <w:ilvl w:val="0"/>
          <w:numId w:val="15"/>
        </w:numPr>
        <w:rPr>
          <w:lang w:val="es-HN"/>
        </w:rPr>
      </w:pPr>
      <w:r w:rsidRPr="003A44C3">
        <w:rPr>
          <w:lang w:val="es-HN"/>
        </w:rPr>
        <w:t>dispara</w:t>
      </w:r>
    </w:p>
    <w:p w14:paraId="2437F8B2" w14:textId="77777777" w:rsidR="003A44C3" w:rsidRPr="003A44C3" w:rsidRDefault="00000000" w:rsidP="003A44C3">
      <w:pPr>
        <w:rPr>
          <w:lang w:val="es-HN"/>
        </w:rPr>
      </w:pPr>
      <w:r>
        <w:rPr>
          <w:lang w:val="es-HN"/>
        </w:rPr>
        <w:pict w14:anchorId="63F9E4AC">
          <v:rect id="_x0000_i1029" style="width:0;height:1.5pt" o:hralign="center" o:hrstd="t" o:hr="t" fillcolor="#a0a0a0" stroked="f"/>
        </w:pict>
      </w:r>
    </w:p>
    <w:p w14:paraId="124C930B" w14:textId="77777777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t>Marcador</w:t>
      </w:r>
    </w:p>
    <w:p w14:paraId="1EB1C053" w14:textId="77777777" w:rsidR="003A44C3" w:rsidRPr="003A44C3" w:rsidRDefault="003A44C3" w:rsidP="003A44C3">
      <w:pPr>
        <w:numPr>
          <w:ilvl w:val="0"/>
          <w:numId w:val="16"/>
        </w:numPr>
        <w:rPr>
          <w:lang w:val="es-HN"/>
        </w:rPr>
      </w:pPr>
      <w:r w:rsidRPr="003A44C3">
        <w:rPr>
          <w:lang w:val="es-HN"/>
        </w:rPr>
        <w:t>muestra:</w:t>
      </w:r>
    </w:p>
    <w:p w14:paraId="242BF3E4" w14:textId="77777777" w:rsidR="003A44C3" w:rsidRPr="003A44C3" w:rsidRDefault="003A44C3" w:rsidP="003A44C3">
      <w:pPr>
        <w:numPr>
          <w:ilvl w:val="1"/>
          <w:numId w:val="16"/>
        </w:numPr>
        <w:rPr>
          <w:lang w:val="es-HN"/>
        </w:rPr>
      </w:pPr>
      <w:r w:rsidRPr="003A44C3">
        <w:rPr>
          <w:lang w:val="es-HN"/>
        </w:rPr>
        <w:t>puntos</w:t>
      </w:r>
    </w:p>
    <w:p w14:paraId="45382D19" w14:textId="77777777" w:rsidR="003A44C3" w:rsidRPr="003A44C3" w:rsidRDefault="003A44C3" w:rsidP="003A44C3">
      <w:pPr>
        <w:numPr>
          <w:ilvl w:val="1"/>
          <w:numId w:val="16"/>
        </w:numPr>
        <w:rPr>
          <w:lang w:val="es-HN"/>
        </w:rPr>
      </w:pPr>
      <w:r w:rsidRPr="003A44C3">
        <w:rPr>
          <w:lang w:val="es-HN"/>
        </w:rPr>
        <w:t>disparos</w:t>
      </w:r>
    </w:p>
    <w:p w14:paraId="1726E590" w14:textId="77777777" w:rsidR="003A44C3" w:rsidRPr="003A44C3" w:rsidRDefault="003A44C3" w:rsidP="003A44C3">
      <w:pPr>
        <w:numPr>
          <w:ilvl w:val="1"/>
          <w:numId w:val="16"/>
        </w:numPr>
        <w:rPr>
          <w:lang w:val="es-HN"/>
        </w:rPr>
      </w:pPr>
      <w:r w:rsidRPr="003A44C3">
        <w:rPr>
          <w:lang w:val="es-HN"/>
        </w:rPr>
        <w:t>blancos</w:t>
      </w:r>
    </w:p>
    <w:p w14:paraId="4A4171BF" w14:textId="77777777" w:rsidR="003A44C3" w:rsidRPr="003A44C3" w:rsidRDefault="00000000" w:rsidP="003A44C3">
      <w:pPr>
        <w:rPr>
          <w:lang w:val="es-HN"/>
        </w:rPr>
      </w:pPr>
      <w:r>
        <w:rPr>
          <w:lang w:val="es-HN"/>
        </w:rPr>
        <w:pict w14:anchorId="04C677A0">
          <v:rect id="_x0000_i1030" style="width:0;height:1.5pt" o:hralign="center" o:hrstd="t" o:hr="t" fillcolor="#a0a0a0" stroked="f"/>
        </w:pict>
      </w:r>
    </w:p>
    <w:p w14:paraId="2C9E4450" w14:textId="77777777" w:rsidR="003A44C3" w:rsidRDefault="003A44C3" w:rsidP="003A44C3">
      <w:pPr>
        <w:rPr>
          <w:b/>
          <w:bCs/>
          <w:lang w:val="es-HN"/>
        </w:rPr>
      </w:pPr>
    </w:p>
    <w:p w14:paraId="4BB57B36" w14:textId="4473E17D" w:rsidR="003A44C3" w:rsidRPr="003A44C3" w:rsidRDefault="003A44C3" w:rsidP="003A44C3">
      <w:pPr>
        <w:rPr>
          <w:b/>
          <w:bCs/>
          <w:lang w:val="es-HN"/>
        </w:rPr>
      </w:pPr>
      <w:r w:rsidRPr="003A44C3">
        <w:rPr>
          <w:b/>
          <w:bCs/>
          <w:lang w:val="es-HN"/>
        </w:rPr>
        <w:lastRenderedPageBreak/>
        <w:t xml:space="preserve">Top5 </w:t>
      </w:r>
    </w:p>
    <w:p w14:paraId="0C44A3C2" w14:textId="77777777" w:rsidR="003A44C3" w:rsidRPr="003A44C3" w:rsidRDefault="003A44C3" w:rsidP="003A44C3">
      <w:pPr>
        <w:numPr>
          <w:ilvl w:val="0"/>
          <w:numId w:val="17"/>
        </w:numPr>
        <w:rPr>
          <w:lang w:val="es-HN"/>
        </w:rPr>
      </w:pPr>
      <w:r w:rsidRPr="003A44C3">
        <w:rPr>
          <w:lang w:val="es-HN"/>
        </w:rPr>
        <w:t>lee archivo</w:t>
      </w:r>
    </w:p>
    <w:p w14:paraId="404AF47C" w14:textId="77777777" w:rsidR="003A44C3" w:rsidRPr="003A44C3" w:rsidRDefault="003A44C3" w:rsidP="003A44C3">
      <w:pPr>
        <w:numPr>
          <w:ilvl w:val="0"/>
          <w:numId w:val="17"/>
        </w:numPr>
        <w:rPr>
          <w:lang w:val="es-HN"/>
        </w:rPr>
      </w:pPr>
      <w:r w:rsidRPr="003A44C3">
        <w:rPr>
          <w:lang w:val="es-HN"/>
        </w:rPr>
        <w:t>guarda archivo</w:t>
      </w:r>
    </w:p>
    <w:p w14:paraId="16921CEE" w14:textId="77777777" w:rsidR="003A44C3" w:rsidRPr="003A44C3" w:rsidRDefault="003A44C3" w:rsidP="003A44C3">
      <w:pPr>
        <w:numPr>
          <w:ilvl w:val="0"/>
          <w:numId w:val="17"/>
        </w:numPr>
        <w:rPr>
          <w:lang w:val="es-HN"/>
        </w:rPr>
      </w:pPr>
      <w:r w:rsidRPr="003A44C3">
        <w:rPr>
          <w:lang w:val="es-HN"/>
        </w:rPr>
        <w:t>ordena puntajes</w:t>
      </w:r>
    </w:p>
    <w:p w14:paraId="7E6C8ECE" w14:textId="77777777" w:rsidR="003A44C3" w:rsidRPr="003A44C3" w:rsidRDefault="003A44C3" w:rsidP="003A44C3">
      <w:pPr>
        <w:numPr>
          <w:ilvl w:val="0"/>
          <w:numId w:val="17"/>
        </w:numPr>
        <w:rPr>
          <w:lang w:val="es-HN"/>
        </w:rPr>
      </w:pPr>
      <w:r w:rsidRPr="003A44C3">
        <w:rPr>
          <w:lang w:val="es-HN"/>
        </w:rPr>
        <w:t>muestra ranking</w:t>
      </w:r>
    </w:p>
    <w:p w14:paraId="15BD3F90" w14:textId="77777777" w:rsidR="003A44C3" w:rsidRPr="003A44C3" w:rsidRDefault="003A44C3" w:rsidP="003A44C3"/>
    <w:sectPr w:rsidR="003A44C3" w:rsidRPr="003A4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D01868"/>
    <w:multiLevelType w:val="multilevel"/>
    <w:tmpl w:val="FD4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4942"/>
    <w:multiLevelType w:val="multilevel"/>
    <w:tmpl w:val="6258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B7E95"/>
    <w:multiLevelType w:val="multilevel"/>
    <w:tmpl w:val="CAE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36C1F"/>
    <w:multiLevelType w:val="multilevel"/>
    <w:tmpl w:val="6186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A4DEF"/>
    <w:multiLevelType w:val="multilevel"/>
    <w:tmpl w:val="10E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66114"/>
    <w:multiLevelType w:val="multilevel"/>
    <w:tmpl w:val="066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B0247"/>
    <w:multiLevelType w:val="multilevel"/>
    <w:tmpl w:val="196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7681A"/>
    <w:multiLevelType w:val="hybridMultilevel"/>
    <w:tmpl w:val="D1CCFBA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88397">
    <w:abstractNumId w:val="8"/>
  </w:num>
  <w:num w:numId="2" w16cid:durableId="461272879">
    <w:abstractNumId w:val="6"/>
  </w:num>
  <w:num w:numId="3" w16cid:durableId="91047793">
    <w:abstractNumId w:val="5"/>
  </w:num>
  <w:num w:numId="4" w16cid:durableId="1202862965">
    <w:abstractNumId w:val="4"/>
  </w:num>
  <w:num w:numId="5" w16cid:durableId="1973099014">
    <w:abstractNumId w:val="7"/>
  </w:num>
  <w:num w:numId="6" w16cid:durableId="18089887">
    <w:abstractNumId w:val="3"/>
  </w:num>
  <w:num w:numId="7" w16cid:durableId="861020061">
    <w:abstractNumId w:val="2"/>
  </w:num>
  <w:num w:numId="8" w16cid:durableId="877622210">
    <w:abstractNumId w:val="1"/>
  </w:num>
  <w:num w:numId="9" w16cid:durableId="1366129979">
    <w:abstractNumId w:val="0"/>
  </w:num>
  <w:num w:numId="10" w16cid:durableId="1023945482">
    <w:abstractNumId w:val="16"/>
  </w:num>
  <w:num w:numId="11" w16cid:durableId="1860195758">
    <w:abstractNumId w:val="11"/>
  </w:num>
  <w:num w:numId="12" w16cid:durableId="234364029">
    <w:abstractNumId w:val="10"/>
  </w:num>
  <w:num w:numId="13" w16cid:durableId="722171789">
    <w:abstractNumId w:val="9"/>
  </w:num>
  <w:num w:numId="14" w16cid:durableId="672336377">
    <w:abstractNumId w:val="12"/>
  </w:num>
  <w:num w:numId="15" w16cid:durableId="288439077">
    <w:abstractNumId w:val="13"/>
  </w:num>
  <w:num w:numId="16" w16cid:durableId="1288970620">
    <w:abstractNumId w:val="14"/>
  </w:num>
  <w:num w:numId="17" w16cid:durableId="13657922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357"/>
    <w:rsid w:val="0015074B"/>
    <w:rsid w:val="00245D9F"/>
    <w:rsid w:val="0029639D"/>
    <w:rsid w:val="00326F90"/>
    <w:rsid w:val="003A44C3"/>
    <w:rsid w:val="00830883"/>
    <w:rsid w:val="00AA1D8D"/>
    <w:rsid w:val="00B47730"/>
    <w:rsid w:val="00CB0664"/>
    <w:rsid w:val="00DC20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B2E891"/>
  <w14:defaultImageDpi w14:val="300"/>
  <w15:docId w15:val="{2BACBE6D-EC4A-4334-A0FE-204F6142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Axeell Cevallos</cp:lastModifiedBy>
  <cp:revision>3</cp:revision>
  <dcterms:created xsi:type="dcterms:W3CDTF">2013-12-23T23:15:00Z</dcterms:created>
  <dcterms:modified xsi:type="dcterms:W3CDTF">2026-03-20T22:10:00Z</dcterms:modified>
  <cp:category/>
</cp:coreProperties>
</file>